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7490"/>
          <w:sz w:val="48"/>
        </w:rPr>
        <w:t>Smart Bill Dashboard</w:t>
      </w:r>
    </w:p>
    <w:p>
      <w:pPr>
        <w:jc w:val="center"/>
      </w:pPr>
      <w:r>
        <w:rPr>
          <w:b/>
          <w:color w:val="475569"/>
          <w:sz w:val="40"/>
        </w:rPr>
        <w:t>คู่มือการใช้งาน</w:t>
      </w:r>
    </w:p>
    <w:p>
      <w:r>
        <w:br/>
      </w:r>
    </w:p>
    <w:p>
      <w:pPr>
        <w:jc w:val="center"/>
      </w:pPr>
      <w:r>
        <w:rPr>
          <w:color w:val="64748B"/>
          <w:sz w:val="28"/>
        </w:rPr>
        <w:t>ระบบจัดการยอดขายร้านอาหาร / เครื่องดื่ม / กิจกรรมชายหาด</w:t>
      </w:r>
    </w:p>
    <w:p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หน้าแรกของระบบ (Dashboard) — ภาพรวม</w:t>
      </w:r>
    </w:p>
    <w:p>
      <w:r>
        <w:br w:type="page"/>
      </w:r>
    </w:p>
    <w:p>
      <w:pPr>
        <w:spacing w:before="360" w:after="120"/>
        <w:pBdr>
          <w:bottom w:val="single" w:sz="12" w:space="1" w:color="0EA5E9"/>
        </w:pBdr>
      </w:pPr>
      <w:r>
        <w:rPr>
          <w:b/>
          <w:color w:val="0E7490"/>
          <w:sz w:val="40"/>
        </w:rPr>
        <w:t>1. ภาพรวมระบบ</w:t>
      </w:r>
    </w:p>
    <w:p>
      <w:r>
        <w:rPr>
          <w:sz w:val="30"/>
        </w:rPr>
        <w:t>Smart Bill Dashboard เป็นระบบบันทึกยอดขายและสรุปผลแบบเรียลไทม์ ใช้ Google Sheets เป็นฐานข้อมูล และเข้าถึงผ่านเว็บเบราว์เซอร์ได้จากทุกอุปกรณ์ (มือถือ / แท็บเล็ต / คอมพิวเตอร์)</w:t>
      </w:r>
    </w:p>
    <w:p>
      <w:r>
        <w:rPr>
          <w:sz w:val="30"/>
        </w:rPr>
      </w:r>
    </w:p>
    <w:p>
      <w:pPr>
        <w:spacing w:before="200" w:after="80"/>
      </w:pPr>
      <w:r>
        <w:rPr>
          <w:b/>
          <w:color w:val="0F172A"/>
          <w:sz w:val="34"/>
        </w:rPr>
        <w:t>เมนูหลัก 3 หน้า</w:t>
      </w:r>
    </w:p>
    <w:p>
      <w:r>
        <w:rPr>
          <w:b/>
          <w:color w:val="0EA5E9"/>
          <w:sz w:val="30"/>
        </w:rPr>
        <w:t xml:space="preserve">  1. </w:t>
      </w:r>
      <w:r>
        <w:rPr>
          <w:sz w:val="30"/>
        </w:rPr>
        <w:t>Dashboard — ดูภาพรวม / ยอดขาย / สถิติ / ตารางสรุป</w:t>
      </w:r>
    </w:p>
    <w:p>
      <w:r>
        <w:rPr>
          <w:b/>
          <w:color w:val="0EA5E9"/>
          <w:sz w:val="30"/>
        </w:rPr>
        <w:t xml:space="preserve">  2. </w:t>
      </w:r>
      <w:r>
        <w:rPr>
          <w:sz w:val="30"/>
        </w:rPr>
        <w:t>กรอกบิล — บันทึกการขายแต่ละรายการ</w:t>
      </w:r>
    </w:p>
    <w:p>
      <w:r>
        <w:rPr>
          <w:b/>
          <w:color w:val="0EA5E9"/>
          <w:sz w:val="30"/>
        </w:rPr>
        <w:t xml:space="preserve">  3. </w:t>
      </w:r>
      <w:r>
        <w:rPr>
          <w:sz w:val="30"/>
        </w:rPr>
        <w:t>จัดการเมนู — เพิ่ม / แก้ / ลบเมนูสินค้า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แถบเมนูหลัก 3 ปุ่มด้านบน (Dashboard / กรอกบิล / จัดการเมนู)</w:t>
      </w:r>
    </w:p>
    <w:p>
      <w:r>
        <w:br w:type="page"/>
      </w:r>
    </w:p>
    <w:p>
      <w:pPr>
        <w:spacing w:before="360" w:after="120"/>
        <w:pBdr>
          <w:bottom w:val="single" w:sz="12" w:space="1" w:color="0EA5E9"/>
        </w:pBdr>
      </w:pPr>
      <w:r>
        <w:rPr>
          <w:b/>
          <w:color w:val="0E7490"/>
          <w:sz w:val="40"/>
        </w:rPr>
        <w:t>2. ตั้งค่าเริ่มต้น — เพิ่มเมนูสินค้า</w:t>
      </w:r>
    </w:p>
    <w:p>
      <w:r>
        <w:rPr>
          <w:sz w:val="30"/>
        </w:rPr>
        <w:t>ก่อนเริ่มกรอกบิล ต้องเพิ่มเมนูสินค้าก่อน เช่น ลาเต้, กุ้งเผา, Sunbed, Jet Ski เป็นต้น</w:t>
      </w:r>
    </w:p>
    <w:p>
      <w:pPr>
        <w:spacing w:before="200" w:after="80"/>
      </w:pPr>
      <w:r>
        <w:rPr>
          <w:b/>
          <w:color w:val="0F172A"/>
          <w:sz w:val="34"/>
        </w:rPr>
        <w:t>ขั้นตอนเพิ่มเมนูใหม่</w:t>
      </w:r>
    </w:p>
    <w:p>
      <w:r>
        <w:rPr>
          <w:b/>
          <w:color w:val="0EA5E9"/>
          <w:sz w:val="30"/>
        </w:rPr>
        <w:t xml:space="preserve">  1. </w:t>
      </w:r>
      <w:r>
        <w:rPr>
          <w:sz w:val="30"/>
        </w:rPr>
        <w:t>คลิกแท็บ "จัดการเมนู" บนแถบเมนูหลัก</w:t>
      </w:r>
    </w:p>
    <w:p>
      <w:r>
        <w:rPr>
          <w:b/>
          <w:color w:val="0EA5E9"/>
          <w:sz w:val="30"/>
        </w:rPr>
        <w:t xml:space="preserve">  2. </w:t>
      </w:r>
      <w:r>
        <w:rPr>
          <w:sz w:val="30"/>
        </w:rPr>
        <w:t>คลิกปุ่ม "+ เพิ่มเมนูใหม่" มุมขวาบน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หน้าจัดการเมนู — ปุ่ม + เพิ่มเมนูใหม่ มุมขวาบน</w:t>
      </w:r>
    </w:p>
    <w:p>
      <w:r>
        <w:rPr>
          <w:b/>
          <w:color w:val="0EA5E9"/>
          <w:sz w:val="30"/>
        </w:rPr>
        <w:t xml:space="preserve">  3. </w:t>
      </w:r>
      <w:r>
        <w:rPr>
          <w:sz w:val="30"/>
        </w:rPr>
        <w:t>กรอกข้อมูล: เลือก Emoji, ชื่อเมนู, หมวด</w:t>
      </w:r>
    </w:p>
    <w:p>
      <w:r>
        <w:rPr>
          <w:b/>
          <w:color w:val="0EA5E9"/>
          <w:sz w:val="30"/>
        </w:rPr>
        <w:t xml:space="preserve">  4. </w:t>
      </w:r>
      <w:r>
        <w:rPr>
          <w:sz w:val="30"/>
        </w:rPr>
        <w:t>กรอกตัวเลือก / ราคา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ฟอร์มเพิ่มเมนูใหม่ — กรอก Emoji, ชื่อ, หมวด, ตัวเลือก/ราคา</w:t>
      </w:r>
    </w:p>
    <w:p>
      <w:pPr>
        <w:spacing w:before="200" w:after="80"/>
      </w:pPr>
      <w:r>
        <w:rPr>
          <w:b/>
          <w:color w:val="0F172A"/>
          <w:sz w:val="34"/>
        </w:rPr>
        <w:t>เมนูที่มีหลายตัวเลือก (เช่น ร้อน/เย็น)</w:t>
      </w:r>
    </w:p>
    <w:p>
      <w:r>
        <w:rPr>
          <w:sz w:val="30"/>
        </w:rPr>
        <w:t>ถ้าเมนูเดียวกันมีหลายขนาดหรือตัวเลือก เช่น ลาเต้ ร้อน ฿80 / เย็น ฿100 ให้กดปุ่ม "+ เพิ่มตัวเลือก" เพิ่มแถวใหม่ แล้วกรอกแต่ละตัวเลือกพร้อมราคา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ฟอร์มเพิ่มเมนูที่มีหลาย variants — ลาเต้ ร้อน 80 / เย็น 100</w:t>
      </w:r>
    </w:p>
    <w:p>
      <w:pPr>
        <w:ind w:left="283"/>
      </w:pPr>
      <w:r>
        <w:rPr>
          <w:i/>
          <w:color w:val="B45309"/>
          <w:sz w:val="28"/>
        </w:rPr>
        <w:t>💡 ระบบจะรวมเมนูชื่อเดียวกันที่มีหลายตัวเลือก ให้แสดงเป็นการ์ดเดียวที่มีปุ่ม mini เลือกได้ในหน้ากรอกบิลอัตโนมัติ</w:t>
      </w:r>
    </w:p>
    <w:p>
      <w:pPr>
        <w:spacing w:before="200" w:after="80"/>
      </w:pPr>
      <w:r>
        <w:rPr>
          <w:b/>
          <w:color w:val="0F172A"/>
          <w:sz w:val="34"/>
        </w:rPr>
        <w:t>แก้ไข / ลบเมนู</w:t>
      </w:r>
    </w:p>
    <w:p>
      <w:r>
        <w:rPr>
          <w:b/>
          <w:color w:val="0EA5E9"/>
          <w:sz w:val="30"/>
        </w:rPr>
        <w:t xml:space="preserve">  1. </w:t>
      </w:r>
      <w:r>
        <w:rPr>
          <w:sz w:val="30"/>
        </w:rPr>
        <w:t>แต่ละแถวมีปุ่ม ✏️ (แก้ไข) และ 🗑 (ลบ)</w:t>
      </w:r>
    </w:p>
    <w:p>
      <w:r>
        <w:rPr>
          <w:b/>
          <w:color w:val="0EA5E9"/>
          <w:sz w:val="30"/>
        </w:rPr>
        <w:t xml:space="preserve">  2. </w:t>
      </w:r>
      <w:r>
        <w:rPr>
          <w:sz w:val="30"/>
        </w:rPr>
        <w:t>ใช้ Toggle สวิตช์ในคอลัมน์ "สถานะ" เพื่อเปิด/ปิดเมนูชั่วคราวโดยไม่ต้องลบ</w:t>
      </w:r>
    </w:p>
    <w:p>
      <w:r>
        <w:rPr>
          <w:b/>
          <w:color w:val="0EA5E9"/>
          <w:sz w:val="30"/>
        </w:rPr>
        <w:t xml:space="preserve">  3. </w:t>
      </w:r>
      <w:r>
        <w:rPr>
          <w:sz w:val="30"/>
        </w:rPr>
        <w:t>เลือกหลายรายการพร้อมกันด้วย checkbox แล้วใช้ "ลบ / เปิด / ปิด" จากแถบด้านบน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หน้าจัดการเมนู — แสดง toggle, ปุ่มแก้/ลบ และ bulk action bar</w:t>
      </w:r>
    </w:p>
    <w:p>
      <w:r>
        <w:br w:type="page"/>
      </w:r>
    </w:p>
    <w:p>
      <w:pPr>
        <w:spacing w:before="360" w:after="120"/>
        <w:pBdr>
          <w:bottom w:val="single" w:sz="12" w:space="1" w:color="0EA5E9"/>
        </w:pBdr>
      </w:pPr>
      <w:r>
        <w:rPr>
          <w:b/>
          <w:color w:val="0E7490"/>
          <w:sz w:val="40"/>
        </w:rPr>
        <w:t>3. กรอกบิลขาย</w:t>
      </w:r>
    </w:p>
    <w:p>
      <w:r>
        <w:rPr>
          <w:sz w:val="30"/>
        </w:rPr>
        <w:t>หน้านี้ใช้บันทึกยอดขายแต่ละบิล สามารถเลือกช่องทางลูกค้า เลือกวันที่ และเลือกเมนูใส่ตะกร้าได้</w:t>
      </w:r>
    </w:p>
    <w:p>
      <w:pPr>
        <w:spacing w:before="200" w:after="80"/>
      </w:pPr>
      <w:r>
        <w:rPr>
          <w:b/>
          <w:color w:val="0F172A"/>
          <w:sz w:val="34"/>
        </w:rPr>
        <w:t>ขั้นตอนกรอกบิล</w:t>
      </w:r>
    </w:p>
    <w:p>
      <w:r>
        <w:rPr>
          <w:b/>
          <w:color w:val="0EA5E9"/>
          <w:sz w:val="30"/>
        </w:rPr>
        <w:t xml:space="preserve">  1. </w:t>
      </w:r>
      <w:r>
        <w:rPr>
          <w:sz w:val="30"/>
        </w:rPr>
        <w:t>คลิกแท็บ "กรอกบิล"</w:t>
      </w:r>
    </w:p>
    <w:p>
      <w:r>
        <w:rPr>
          <w:b/>
          <w:color w:val="0EA5E9"/>
          <w:sz w:val="30"/>
        </w:rPr>
        <w:t xml:space="preserve">  2. </w:t>
      </w:r>
      <w:r>
        <w:rPr>
          <w:sz w:val="30"/>
        </w:rPr>
        <w:t>เลือกวันที่ (ค่าเริ่มต้น = วันนี้)</w:t>
      </w:r>
    </w:p>
    <w:p>
      <w:r>
        <w:rPr>
          <w:b/>
          <w:color w:val="0EA5E9"/>
          <w:sz w:val="30"/>
        </w:rPr>
        <w:t xml:space="preserve">  3. </w:t>
      </w:r>
      <w:r>
        <w:rPr>
          <w:sz w:val="30"/>
        </w:rPr>
        <w:t>เลือกช่องทางลูกค้า: Walk-In / By Boats / Korean Tour / K. Speedboat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หน้ากรอกบิล — ปุ่มเลือกช่องทาง 4 สี + ช่องเลือกวันที่</w:t>
      </w:r>
    </w:p>
    <w:p>
      <w:r>
        <w:rPr>
          <w:b/>
          <w:color w:val="0EA5E9"/>
          <w:sz w:val="30"/>
        </w:rPr>
        <w:t xml:space="preserve">  4. </w:t>
      </w:r>
      <w:r>
        <w:rPr>
          <w:sz w:val="30"/>
        </w:rPr>
        <w:t>คลิกเมนูที่ต้องการเพิ่มเข้าตะกร้า — สามารถใช้ช่องค้นหาหรือเลือกจากหมวดได้</w:t>
      </w:r>
    </w:p>
    <w:p>
      <w:r>
        <w:rPr>
          <w:b/>
          <w:color w:val="0EA5E9"/>
          <w:sz w:val="30"/>
        </w:rPr>
        <w:t xml:space="preserve">  5. </w:t>
      </w:r>
      <w:r>
        <w:rPr>
          <w:sz w:val="30"/>
        </w:rPr>
        <w:t>ปรับจำนวนในตะกร้าด้วยปุ่ม + / − หรือลบรายการด้วยปุ่ม 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หน้ากรอกบิล — แสดงเมนู grid ด้านซ้าย + ตะกร้าด้านขวา</w:t>
      </w:r>
    </w:p>
    <w:p>
      <w:r>
        <w:rPr>
          <w:b/>
          <w:color w:val="0EA5E9"/>
          <w:sz w:val="30"/>
        </w:rPr>
        <w:t xml:space="preserve">  6. </w:t>
      </w:r>
      <w:r>
        <w:rPr>
          <w:sz w:val="30"/>
        </w:rPr>
        <w:t>ตรวจสอบยอดรวม แล้วคลิกปุ่ม "💾 บันทึกบิล"</w:t>
      </w:r>
    </w:p>
    <w:p>
      <w:r>
        <w:rPr>
          <w:b/>
          <w:color w:val="0EA5E9"/>
          <w:sz w:val="30"/>
        </w:rPr>
        <w:t xml:space="preserve">  7. </w:t>
      </w:r>
      <w:r>
        <w:rPr>
          <w:sz w:val="30"/>
        </w:rPr>
        <w:t>รอ popup สำเร็จ — ตะกร้าจะถูกล้างอัตโนมัติพร้อมรับบิลถัดไป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Popup บันทึกสำเร็จ — แสดง bill ID และยอดรวม</w:t>
      </w:r>
    </w:p>
    <w:p>
      <w:pPr>
        <w:spacing w:before="200" w:after="80"/>
      </w:pPr>
      <w:r>
        <w:rPr>
          <w:b/>
          <w:color w:val="0F172A"/>
          <w:sz w:val="34"/>
        </w:rPr>
        <w:t>Tips การใช้งานเร็ว</w:t>
      </w:r>
    </w:p>
    <w:p>
      <w:pPr>
        <w:pStyle w:val="ListBullet"/>
      </w:pPr>
      <w:r>
        <w:rPr>
          <w:sz w:val="30"/>
        </w:rPr>
        <w:t>พิมพ์ชื่อเมนูในช่องค้นหาแล้วกด Enter — เพิ่มเมนูแรกที่ตรงเข้าตะกร้าทันที</w:t>
      </w:r>
    </w:p>
    <w:p>
      <w:pPr>
        <w:pStyle w:val="ListBullet"/>
      </w:pPr>
      <w:r>
        <w:rPr>
          <w:sz w:val="30"/>
        </w:rPr>
        <w:t>ส่วน "ขายดีตอนนี้" จะแสดงเมนูที่ถูกขายมากที่สุดใน 30 วัน — กดเพิ่มได้รวดเร็ว</w:t>
      </w:r>
    </w:p>
    <w:p>
      <w:pPr>
        <w:pStyle w:val="ListBullet"/>
      </w:pPr>
      <w:r>
        <w:rPr>
          <w:sz w:val="30"/>
        </w:rPr>
        <w:t>สีของปุ่มบันทึกจะเปลี่ยนตามช่องทางที่เลือก (เช่น Walk-In = แดง, By Boats = เขียว) — ป้องกันลืมตั้งช่องทาง</w:t>
      </w:r>
    </w:p>
    <w:p>
      <w:r>
        <w:br w:type="page"/>
      </w:r>
    </w:p>
    <w:p>
      <w:pPr>
        <w:spacing w:before="360" w:after="120"/>
        <w:pBdr>
          <w:bottom w:val="single" w:sz="12" w:space="1" w:color="0EA5E9"/>
        </w:pBdr>
      </w:pPr>
      <w:r>
        <w:rPr>
          <w:b/>
          <w:color w:val="0E7490"/>
          <w:sz w:val="40"/>
        </w:rPr>
        <w:t>4. Dashboard — ดูสถิติ / ภาพรวม</w:t>
      </w:r>
    </w:p>
    <w:p>
      <w:r>
        <w:rPr>
          <w:sz w:val="30"/>
        </w:rPr>
        <w:t>Dashboard มี 3 sub-tab: Overview, รายวัน, ตารางสรุป</w:t>
      </w:r>
    </w:p>
    <w:p>
      <w:pPr>
        <w:spacing w:before="200" w:after="80"/>
      </w:pPr>
      <w:r>
        <w:rPr>
          <w:b/>
          <w:color w:val="0F172A"/>
          <w:sz w:val="34"/>
        </w:rPr>
        <w:t>การกรองข้อมูล</w:t>
      </w:r>
    </w:p>
    <w:p>
      <w:r>
        <w:rPr>
          <w:b/>
          <w:color w:val="0EA5E9"/>
          <w:sz w:val="30"/>
        </w:rPr>
        <w:t xml:space="preserve">  1. </w:t>
      </w:r>
      <w:r>
        <w:rPr>
          <w:sz w:val="30"/>
        </w:rPr>
        <w:t>เลือก "เดือน" จาก dropdown (ค่าเริ่มต้น = เดือนปัจจุบัน)</w:t>
      </w:r>
    </w:p>
    <w:p>
      <w:r>
        <w:rPr>
          <w:b/>
          <w:color w:val="0EA5E9"/>
          <w:sz w:val="30"/>
        </w:rPr>
        <w:t xml:space="preserve">  2. </w:t>
      </w:r>
      <w:r>
        <w:rPr>
          <w:sz w:val="30"/>
        </w:rPr>
        <w:t>หรือเลือก "ช่วงวันที่" (from → to) เพื่อดูเฉพาะช่วงที่ต้องการ</w:t>
      </w:r>
    </w:p>
    <w:p>
      <w:r>
        <w:rPr>
          <w:b/>
          <w:color w:val="0EA5E9"/>
          <w:sz w:val="30"/>
        </w:rPr>
        <w:t xml:space="preserve">  3. </w:t>
      </w:r>
      <w:r>
        <w:rPr>
          <w:sz w:val="30"/>
        </w:rPr>
        <w:t>เลือก "ช่องทาง" ลูกค้าด้วยปุ่ม pill ด้านล่าง</w:t>
      </w:r>
    </w:p>
    <w:p>
      <w:r>
        <w:rPr>
          <w:b/>
          <w:color w:val="0EA5E9"/>
          <w:sz w:val="30"/>
        </w:rPr>
        <w:t xml:space="preserve">  4. </w:t>
      </w:r>
      <w:r>
        <w:rPr>
          <w:sz w:val="30"/>
        </w:rPr>
        <w:t>คลิก "🔄 รีเฟรช" เพื่อโหลดข้อมูลใหม่จาก Google Sheets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Dashboard filter bar — month dropdown + date range + channel pills</w:t>
      </w:r>
    </w:p>
    <w:p>
      <w:pPr>
        <w:spacing w:before="200" w:after="80"/>
      </w:pPr>
      <w:r>
        <w:rPr>
          <w:b/>
          <w:color w:val="0F172A"/>
          <w:sz w:val="34"/>
        </w:rPr>
        <w:t>Sub-tab: Overview</w:t>
      </w:r>
    </w:p>
    <w:p>
      <w:r>
        <w:rPr>
          <w:sz w:val="30"/>
        </w:rPr>
        <w:t>แสดงภาพรวมยอดขายเดือนที่เลือก ประกอบด้วย:</w:t>
      </w:r>
    </w:p>
    <w:p>
      <w:pPr>
        <w:pStyle w:val="ListBullet"/>
      </w:pPr>
      <w:r>
        <w:rPr>
          <w:sz w:val="30"/>
        </w:rPr>
        <w:t>การ์ด "วันนี้" — ยอดขายแบ่งตาม 4 ช่องทาง</w:t>
      </w:r>
    </w:p>
    <w:p>
      <w:pPr>
        <w:pStyle w:val="ListBullet"/>
      </w:pPr>
      <w:r>
        <w:rPr>
          <w:sz w:val="30"/>
        </w:rPr>
        <w:t>Hero card ยอดเดือนนี้ vs เดือนก่อน</w:t>
      </w:r>
    </w:p>
    <w:p>
      <w:pPr>
        <w:pStyle w:val="ListBullet"/>
      </w:pPr>
      <w:r>
        <w:rPr>
          <w:sz w:val="30"/>
        </w:rPr>
        <w:t>KPI 4 ใบ — จำนวนบิล, เฉลี่ย/บิล, วันที่ขายดีสุด, เมนูขายดีสุด</w:t>
      </w:r>
    </w:p>
    <w:p>
      <w:pPr>
        <w:pStyle w:val="ListBullet"/>
      </w:pPr>
      <w:r>
        <w:rPr>
          <w:sz w:val="30"/>
        </w:rPr>
        <w:t>ผลงานตามช่องทาง 4 ช่อง</w:t>
      </w:r>
    </w:p>
    <w:p>
      <w:pPr>
        <w:pStyle w:val="ListBullet"/>
      </w:pPr>
      <w:r>
        <w:rPr>
          <w:sz w:val="30"/>
        </w:rPr>
        <w:t>กราฟยอดรายวัน + Donut สัดส่วน</w:t>
      </w:r>
    </w:p>
    <w:p>
      <w:pPr>
        <w:pStyle w:val="ListBullet"/>
      </w:pPr>
      <w:r>
        <w:rPr>
          <w:sz w:val="30"/>
        </w:rPr>
        <w:t>Top 10 เมนูขายดี + Insights อัตโนมัติ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Dashboard Overview — แสดง KPI cards และ channel cards</w:t>
      </w:r>
    </w:p>
    <w:p>
      <w:pPr>
        <w:spacing w:before="200" w:after="80"/>
      </w:pPr>
      <w:r>
        <w:rPr>
          <w:b/>
          <w:color w:val="0F172A"/>
          <w:sz w:val="34"/>
        </w:rPr>
        <w:t>Sub-tab: รายวัน</w:t>
      </w:r>
    </w:p>
    <w:p>
      <w:r>
        <w:rPr>
          <w:sz w:val="30"/>
        </w:rPr>
        <w:t>ตารางยอดขายแบ่งตามวันและช่องทาง — สลับดูได้ทีละช่องทางผ่านปุ่ม สรุปรวม / Walk-In / By Boats / Korean Tour / Korean Speedboat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Sub-tab รายวัน — ตารางยอดต่อวัน + ปุ่มสลับช่องทาง</w:t>
      </w:r>
    </w:p>
    <w:p>
      <w:pPr>
        <w:spacing w:before="200" w:after="80"/>
      </w:pPr>
      <w:r>
        <w:rPr>
          <w:b/>
          <w:color w:val="0F172A"/>
          <w:sz w:val="34"/>
        </w:rPr>
        <w:t>Sub-tab: ตารางสรุป (Matrix)</w:t>
      </w:r>
    </w:p>
    <w:p>
      <w:r>
        <w:rPr>
          <w:sz w:val="30"/>
        </w:rPr>
        <w:t>ตารางสรุปยอดแบ่งตามช่องทาง × หมวดสินค้า ทำให้เห็นว่าช่องทางไหนขายหมวดไหนได้มาก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Sub-tab ตารางสรุป — Matrix table แบ่งกลุ่ม Regular / Korean Tour / Korean Speedboat</w:t>
      </w:r>
    </w:p>
    <w:p>
      <w:r>
        <w:br w:type="page"/>
      </w:r>
    </w:p>
    <w:p>
      <w:pPr>
        <w:spacing w:before="360" w:after="120"/>
        <w:pBdr>
          <w:bottom w:val="single" w:sz="12" w:space="1" w:color="0EA5E9"/>
        </w:pBdr>
      </w:pPr>
      <w:r>
        <w:rPr>
          <w:b/>
          <w:color w:val="0E7490"/>
          <w:sz w:val="40"/>
        </w:rPr>
        <w:t>5. การจัดการฐานข้อมูล (Google Sheet)</w:t>
      </w:r>
    </w:p>
    <w:p>
      <w:r>
        <w:rPr>
          <w:sz w:val="30"/>
        </w:rPr>
        <w:t>ข้อมูลทั้งหมดเก็บใน Google Sheet ที่ถูก link กับระบบ สามารถเข้าไปดู/แก้ไขโดยตรงได้ แต่แนะนำให้แก้ผ่านระบบเว็บเพื่อกัน format เพี้ยน</w:t>
      </w:r>
    </w:p>
    <w:p>
      <w:pPr>
        <w:spacing w:before="200" w:after="80"/>
      </w:pPr>
      <w:r>
        <w:rPr>
          <w:b/>
          <w:color w:val="0F172A"/>
          <w:sz w:val="34"/>
        </w:rPr>
        <w:t>Custom Menu ใน Google Sheet</w:t>
      </w:r>
    </w:p>
    <w:p>
      <w:r>
        <w:rPr>
          <w:sz w:val="30"/>
        </w:rPr>
        <w:t>เปิด Google Sheet จะเห็นเมนู 🏝️ Smart Bill บนแถบเมนู ใช้สำหรับ:</w:t>
      </w:r>
    </w:p>
    <w:p>
      <w:pPr>
        <w:pStyle w:val="ListBullet"/>
      </w:pPr>
      <w:r>
        <w:rPr>
          <w:sz w:val="30"/>
        </w:rPr>
        <w:t>🛠️ Setup Database — สร้าง schema ใหม่ทั้งหมด (ใช้ครั้งแรก)</w:t>
      </w:r>
    </w:p>
    <w:p>
      <w:pPr>
        <w:pStyle w:val="ListBullet"/>
      </w:pPr>
      <w:r>
        <w:rPr>
          <w:sz w:val="30"/>
        </w:rPr>
        <w:t>🔄 Reset Menus — ใส่ seed เมนูตัวอย่าง 43 รายการ</w:t>
      </w:r>
    </w:p>
    <w:p>
      <w:pPr>
        <w:pStyle w:val="ListBullet"/>
      </w:pPr>
      <w:r>
        <w:rPr>
          <w:sz w:val="30"/>
        </w:rPr>
        <w:t>🗑️ Clear Menus — ลบเมนูทั้งหมด</w:t>
      </w:r>
    </w:p>
    <w:p>
      <w:pPr>
        <w:pStyle w:val="ListBullet"/>
      </w:pPr>
      <w:r>
        <w:rPr>
          <w:sz w:val="30"/>
        </w:rPr>
        <w:t>🧹 Clear Bills — ลบ Bills + BillItems ทั้งหมด</w:t>
      </w:r>
    </w:p>
    <w:p>
      <w:pPr>
        <w:pStyle w:val="ListBullet"/>
      </w:pPr>
      <w:r>
        <w:rPr>
          <w:sz w:val="30"/>
        </w:rPr>
        <w:t>ℹ️ ตรวจสอบโครงสร้าง — เช็คว่า schema ครบ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  <w:tcBorders>
              <w:top w:val="dashed" w:sz="8" w:color="94A3B8"/>
              <w:left w:val="dashed" w:sz="8" w:color="94A3B8"/>
              <w:bottom w:val="dashed" w:sz="8" w:color="94A3B8"/>
              <w:right w:val="dashed" w:sz="8" w:color="94A3B8"/>
            </w:tcBorders>
          </w:tcPr>
          <w:p>
            <w:pPr>
              <w:jc w:val="center"/>
            </w:pPr>
            <w:r>
              <w:rPr>
                <w:i/>
                <w:color w:val="64748B"/>
                <w:sz w:val="26"/>
              </w:rPr>
              <w:br/>
              <w:t>[ แทรกภาพหน้าจอที่นี่ ]</w:t>
              <w:br/>
            </w:r>
          </w:p>
          <w:p/>
        </w:tc>
      </w:tr>
    </w:tbl>
    <w:p>
      <w:pPr>
        <w:spacing w:after="200"/>
        <w:jc w:val="center"/>
      </w:pPr>
      <w:r>
        <w:rPr>
          <w:i/>
          <w:color w:val="475569"/>
          <w:sz w:val="26"/>
        </w:rPr>
        <w:t>📷 Custom menu 🏝️ Smart Bill ใน Google Sheet</w:t>
      </w:r>
    </w:p>
    <w:p>
      <w:r>
        <w:br w:type="page"/>
      </w:r>
    </w:p>
    <w:p>
      <w:pPr>
        <w:spacing w:before="360" w:after="120"/>
        <w:pBdr>
          <w:bottom w:val="single" w:sz="12" w:space="1" w:color="0EA5E9"/>
        </w:pBdr>
      </w:pPr>
      <w:r>
        <w:rPr>
          <w:b/>
          <w:color w:val="0E7490"/>
          <w:sz w:val="40"/>
        </w:rPr>
        <w:t>6. คำถามที่พบบ่อย (FAQ)</w:t>
      </w:r>
    </w:p>
    <w:p>
      <w:pPr>
        <w:spacing w:before="200" w:after="80"/>
      </w:pPr>
      <w:r>
        <w:rPr>
          <w:b/>
          <w:color w:val="0F172A"/>
          <w:sz w:val="34"/>
        </w:rPr>
        <w:t>Q: ใช้งานบนมือถือได้ไหม?</w:t>
      </w:r>
    </w:p>
    <w:p>
      <w:r>
        <w:rPr>
          <w:sz w:val="30"/>
        </w:rPr>
        <w:t>ได้ครับ ระบบ Responsive รองรับทุกอุปกรณ์ — เปิด URL เดียวกันบนมือถือ/แท็บเล็ตได้เลย</w:t>
      </w:r>
    </w:p>
    <w:p>
      <w:pPr>
        <w:spacing w:before="200" w:after="80"/>
      </w:pPr>
      <w:r>
        <w:rPr>
          <w:b/>
          <w:color w:val="0F172A"/>
          <w:sz w:val="34"/>
        </w:rPr>
        <w:t>Q: ทำไมเมนูใหม่ที่เพิ่มแล้วยังไม่ขึ้น?</w:t>
      </w:r>
    </w:p>
    <w:p>
      <w:r>
        <w:rPr>
          <w:sz w:val="30"/>
        </w:rPr>
        <w:t>เปิด Dashboard แล้วกดปุ่ม "🔄 รีเฟรช" หรือ refresh เบราว์เซอร์ ระบบมี cache เพื่อความเร็ว</w:t>
      </w:r>
    </w:p>
    <w:p>
      <w:pPr>
        <w:spacing w:before="200" w:after="80"/>
      </w:pPr>
      <w:r>
        <w:rPr>
          <w:b/>
          <w:color w:val="0F172A"/>
          <w:sz w:val="34"/>
        </w:rPr>
        <w:t>Q: ลบบิลที่บันทึกผิดได้ไหม?</w:t>
      </w:r>
    </w:p>
    <w:p>
      <w:r>
        <w:rPr>
          <w:sz w:val="30"/>
        </w:rPr>
        <w:t>ปัจจุบันต้องเข้า Google Sheet → ลบแถวที่ผิดในชีต Bills และ BillItems ด้วยตนเอง</w:t>
      </w:r>
    </w:p>
    <w:p>
      <w:pPr>
        <w:spacing w:before="200" w:after="80"/>
      </w:pPr>
      <w:r>
        <w:rPr>
          <w:b/>
          <w:color w:val="0F172A"/>
          <w:sz w:val="34"/>
        </w:rPr>
        <w:t>Q: ใครเข้าระบบได้บ้าง?</w:t>
      </w:r>
    </w:p>
    <w:p>
      <w:r>
        <w:rPr>
          <w:sz w:val="30"/>
        </w:rPr>
        <w:t>ขึ้นกับการตั้งค่าตอน Deploy Web App: "Anyone" = ใครก็เข้าได้ผ่าน URL / "Anyone with Google account" = ต้อง login</w:t>
      </w:r>
    </w:p>
    <w:p>
      <w:pPr>
        <w:spacing w:before="200" w:after="80"/>
      </w:pPr>
      <w:r>
        <w:rPr>
          <w:b/>
          <w:color w:val="0F172A"/>
          <w:sz w:val="34"/>
        </w:rPr>
        <w:t>Q: ข้อมูลปลอดภัยไหม?</w:t>
      </w:r>
    </w:p>
    <w:p>
      <w:r>
        <w:rPr>
          <w:sz w:val="30"/>
        </w:rPr>
        <w:t>ข้อมูลทั้งหมดเก็บใน Google Sheet ของบัญชีคุณเอง Apps Script รันด้วยสิทธิ์เจ้าของ Sheet เท่านั้น ไม่มี server กลาง</w:t>
      </w:r>
    </w:p>
    <w:p>
      <w:r>
        <w:br/>
      </w:r>
    </w:p>
    <w:p>
      <w:pPr>
        <w:jc w:val="center"/>
      </w:pPr>
      <w:r>
        <w:rPr>
          <w:b/>
          <w:sz w:val="30"/>
        </w:rPr>
        <w:t>— จบคู่มือ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